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THỎA THUẬN BẢO MẬT / NON-DISCLOSURE AGREEMENT</w:t>
      </w:r>
    </w:p>
    <w:p>
      <w:r>
        <w:t>Các bên: Công ty Cổ phần Sông Hồng JSC và Saigon Tech Co., Ltd.</w:t>
      </w:r>
    </w:p>
    <w:p>
      <w:r>
        <w:t>Parties: Song Hong JSC and Saigon Tech Co., Ltd.</w:t>
      </w:r>
    </w:p>
    <w:p>
      <w:r>
        <w:t>Điều 1. Định nghĩa / Definitions</w:t>
      </w:r>
    </w:p>
    <w:p>
      <w:r>
        <w:t>Thông tin mật là mọi thông tin do một bên cung cấp. Confidential Information means any information disclosed.</w:t>
      </w:r>
    </w:p>
    <w:p>
      <w:r>
        <w:t>Điều 2. Nghĩa vụ bảo mật / Confidentiality</w:t>
      </w:r>
    </w:p>
    <w:p>
      <w:r>
        <w:t>Bên nhận phải giữ bí mật thông tin. The Recipient shall keep information confidential.</w:t>
      </w:r>
    </w:p>
    <w:p>
      <w:r>
        <w:t>Điều 3. Thời hạn / Term</w:t>
      </w:r>
    </w:p>
    <w:p>
      <w:r>
        <w:t>Thỏa thuận có hiệu lực trong 2 năm. This Agreement lasts 2 years.</w:t>
      </w:r>
    </w:p>
    <w:p>
      <w:r>
        <w:t>Điều 4. Dữ liệu cá nhân / Personal Data</w:t>
      </w:r>
    </w:p>
    <w:p>
      <w:r>
        <w:t>Các bên tuân thủ quy định về bảo vệ dữ liệu cá nhân. The parties comply with personal data protection laws.</w:t>
      </w:r>
    </w:p>
    <w:p>
      <w:r>
        <w:t>Điều 5. Luật áp dụng / Governing Law</w:t>
      </w:r>
    </w:p>
    <w:p>
      <w:r>
        <w:t>Thỏa thuận này được điều chỉnh bởi pháp luật Việt Nam. Governed by the laws of Vietnam.</w:t>
      </w:r>
    </w:p>
    <w:p>
      <w:r>
        <w:t>Điều 6. Giải quyết tranh chấp / Dispute Resolution</w:t>
      </w:r>
    </w:p>
    <w:p>
      <w:r>
        <w:t>Tranh chấp được giải quyết tại Trung tâm Trọng tài Quốc tế Việt Nam (VIAC).</w:t>
      </w:r>
    </w:p>
    <w:p>
      <w:r>
        <w:t>Điều 7. Ngôn ngữ / Language</w:t>
      </w:r>
    </w:p>
    <w:p>
      <w:r>
        <w:t>Thỏa thuận được lập bằng tiếng Việt và tiếng Anh; bản tiếng Việt được ưu tiên.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